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B15C" w14:textId="77777777" w:rsidR="004075B7" w:rsidRDefault="00000000">
      <w:pPr>
        <w:spacing w:after="160"/>
      </w:pPr>
      <w:r>
        <w:rPr>
          <w:sz w:val="50"/>
        </w:rPr>
        <w:t>Your Name</w:t>
      </w:r>
    </w:p>
    <w:p w14:paraId="3210F20F" w14:textId="77777777" w:rsidR="004075B7" w:rsidRDefault="00000000">
      <w:pPr>
        <w:spacing w:after="160"/>
      </w:pPr>
      <w:r>
        <w:t>Ph.D. Student | Department Name | University Name</w:t>
      </w:r>
    </w:p>
    <w:p w14:paraId="4F2308E8" w14:textId="77777777" w:rsidR="004075B7" w:rsidRDefault="00000000">
      <w:r>
        <w:t>123 Example Street</w:t>
      </w:r>
    </w:p>
    <w:p w14:paraId="26C43374" w14:textId="4FF6C06E" w:rsidR="008D09D9" w:rsidRDefault="00000000">
      <w:pPr>
        <w:spacing w:after="160"/>
        <w:rPr>
          <w:rFonts w:hint="eastAsia"/>
          <w:lang w:eastAsia="zh-CN"/>
        </w:rPr>
      </w:pPr>
      <w:r>
        <w:t>City, ST 00000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4075B7" w14:paraId="419BDCC9" w14:textId="77777777">
        <w:tc>
          <w:tcPr>
            <w:tcW w:w="4873" w:type="dxa"/>
          </w:tcPr>
          <w:p w14:paraId="0696C9C7" w14:textId="77777777" w:rsidR="004075B7" w:rsidRDefault="00000000">
            <w:pPr>
              <w:spacing w:after="40"/>
            </w:pPr>
            <w:r>
              <w:rPr>
                <w:b/>
              </w:rPr>
              <w:t>Phone</w:t>
            </w:r>
            <w:r>
              <w:t xml:space="preserve"> 000-000-0000</w:t>
            </w:r>
          </w:p>
        </w:tc>
        <w:tc>
          <w:tcPr>
            <w:tcW w:w="4873" w:type="dxa"/>
          </w:tcPr>
          <w:p w14:paraId="61C79B40" w14:textId="77777777" w:rsidR="004075B7" w:rsidRDefault="00000000">
            <w:pPr>
              <w:spacing w:after="40"/>
            </w:pPr>
            <w:r>
              <w:rPr>
                <w:b/>
              </w:rPr>
              <w:t>Website</w:t>
            </w:r>
            <w:r>
              <w:t xml:space="preserve"> example.com</w:t>
            </w:r>
          </w:p>
        </w:tc>
      </w:tr>
      <w:tr w:rsidR="004075B7" w14:paraId="226AF1B6" w14:textId="77777777">
        <w:tc>
          <w:tcPr>
            <w:tcW w:w="4873" w:type="dxa"/>
          </w:tcPr>
          <w:p w14:paraId="1371F280" w14:textId="77777777" w:rsidR="004075B7" w:rsidRDefault="00000000">
            <w:pPr>
              <w:spacing w:after="40"/>
            </w:pPr>
            <w:r>
              <w:rPr>
                <w:b/>
              </w:rPr>
              <w:t>E-mail</w:t>
            </w:r>
            <w:r>
              <w:t xml:space="preserve"> YourName@example.com</w:t>
            </w:r>
          </w:p>
        </w:tc>
        <w:tc>
          <w:tcPr>
            <w:tcW w:w="4873" w:type="dxa"/>
          </w:tcPr>
          <w:p w14:paraId="1570C60F" w14:textId="77777777" w:rsidR="004075B7" w:rsidRDefault="00000000">
            <w:pPr>
              <w:spacing w:after="40"/>
            </w:pPr>
            <w:r>
              <w:rPr>
                <w:b/>
              </w:rPr>
              <w:t>ORCID</w:t>
            </w:r>
            <w:r>
              <w:t xml:space="preserve"> 0000-0000-0000-0000</w:t>
            </w:r>
          </w:p>
        </w:tc>
      </w:tr>
      <w:tr w:rsidR="004075B7" w14:paraId="6419F5B9" w14:textId="77777777">
        <w:tc>
          <w:tcPr>
            <w:tcW w:w="4873" w:type="dxa"/>
          </w:tcPr>
          <w:p w14:paraId="7BC798CC" w14:textId="77777777" w:rsidR="004075B7" w:rsidRDefault="00000000">
            <w:pPr>
              <w:spacing w:after="40"/>
            </w:pPr>
            <w:r>
              <w:rPr>
                <w:b/>
              </w:rPr>
              <w:t>LinkedIn</w:t>
            </w:r>
            <w:r>
              <w:t xml:space="preserve"> yourname</w:t>
            </w:r>
          </w:p>
        </w:tc>
        <w:tc>
          <w:tcPr>
            <w:tcW w:w="4873" w:type="dxa"/>
          </w:tcPr>
          <w:p w14:paraId="333DC777" w14:textId="77777777" w:rsidR="004075B7" w:rsidRDefault="00000000">
            <w:pPr>
              <w:spacing w:after="40"/>
            </w:pPr>
            <w:r>
              <w:rPr>
                <w:b/>
              </w:rPr>
              <w:t>Github</w:t>
            </w:r>
            <w:r>
              <w:t xml:space="preserve"> yourname</w:t>
            </w:r>
          </w:p>
        </w:tc>
      </w:tr>
    </w:tbl>
    <w:p w14:paraId="52F49DB6" w14:textId="77777777" w:rsidR="004075B7" w:rsidRDefault="004075B7"/>
    <w:p w14:paraId="0D53315A" w14:textId="77777777" w:rsidR="004075B7" w:rsidRDefault="00000000">
      <w:r>
        <w:t>A one- or two-sentence research statement or professional summary goes here. Briefly describe your area of focus, the questions you study, and what motivates your work.</w:t>
      </w:r>
    </w:p>
    <w:p w14:paraId="4B990231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Education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6E318B0B" w14:textId="77777777">
        <w:tc>
          <w:tcPr>
            <w:tcW w:w="7246" w:type="dxa"/>
          </w:tcPr>
          <w:p w14:paraId="47F5E9FE" w14:textId="77777777" w:rsidR="004075B7" w:rsidRDefault="00000000">
            <w:r>
              <w:rPr>
                <w:b/>
              </w:rPr>
              <w:t>University Name</w:t>
            </w:r>
          </w:p>
        </w:tc>
        <w:tc>
          <w:tcPr>
            <w:tcW w:w="2500" w:type="dxa"/>
          </w:tcPr>
          <w:p w14:paraId="401E8718" w14:textId="77777777" w:rsidR="004075B7" w:rsidRDefault="00000000">
            <w:pPr>
              <w:jc w:val="right"/>
            </w:pPr>
            <w:r>
              <w:t>Aug. 20XX - Present</w:t>
            </w:r>
          </w:p>
        </w:tc>
      </w:tr>
    </w:tbl>
    <w:p w14:paraId="7DB01157" w14:textId="77777777" w:rsidR="004075B7" w:rsidRDefault="00000000">
      <w:pPr>
        <w:spacing w:after="40"/>
      </w:pPr>
      <w:r>
        <w:rPr>
          <w:i/>
        </w:rPr>
        <w:t>Doctor of Philosophy | Field of Study</w:t>
      </w:r>
    </w:p>
    <w:p w14:paraId="66962978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Dissertation: “Title of your thesis goes here”</w:t>
      </w:r>
    </w:p>
    <w:p w14:paraId="29C1CBF8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Advisor: Dr. Advisor Name</w:t>
      </w:r>
    </w:p>
    <w:p w14:paraId="0ABAA7BD" w14:textId="77777777" w:rsidR="004075B7" w:rsidRDefault="004075B7"/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25E508AA" w14:textId="77777777">
        <w:tc>
          <w:tcPr>
            <w:tcW w:w="7246" w:type="dxa"/>
          </w:tcPr>
          <w:p w14:paraId="35C1AB71" w14:textId="77777777" w:rsidR="004075B7" w:rsidRDefault="00000000">
            <w:r>
              <w:rPr>
                <w:b/>
              </w:rPr>
              <w:t>University Name</w:t>
            </w:r>
          </w:p>
        </w:tc>
        <w:tc>
          <w:tcPr>
            <w:tcW w:w="2500" w:type="dxa"/>
          </w:tcPr>
          <w:p w14:paraId="61DAE737" w14:textId="77777777" w:rsidR="004075B7" w:rsidRDefault="00000000">
            <w:pPr>
              <w:jc w:val="right"/>
            </w:pPr>
            <w:r>
              <w:t>Aug. 20XX - May 20XX</w:t>
            </w:r>
          </w:p>
        </w:tc>
      </w:tr>
    </w:tbl>
    <w:p w14:paraId="5E8A39DF" w14:textId="77777777" w:rsidR="004075B7" w:rsidRDefault="00000000">
      <w:pPr>
        <w:spacing w:after="40"/>
      </w:pPr>
      <w:r>
        <w:rPr>
          <w:i/>
        </w:rPr>
        <w:t>Master of Arts | Field of Study</w:t>
      </w:r>
    </w:p>
    <w:p w14:paraId="77DB113A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Thesis: “Title of your thesis goes here”</w:t>
      </w:r>
    </w:p>
    <w:p w14:paraId="2A30C985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Advisor: Dr. Advisor Name</w:t>
      </w:r>
    </w:p>
    <w:p w14:paraId="2CAFB8ED" w14:textId="77777777" w:rsidR="004075B7" w:rsidRDefault="004075B7"/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0B5EE6B7" w14:textId="77777777">
        <w:tc>
          <w:tcPr>
            <w:tcW w:w="7246" w:type="dxa"/>
          </w:tcPr>
          <w:p w14:paraId="6C562C1E" w14:textId="77777777" w:rsidR="004075B7" w:rsidRDefault="00000000">
            <w:r>
              <w:rPr>
                <w:b/>
              </w:rPr>
              <w:t>University Name</w:t>
            </w:r>
          </w:p>
        </w:tc>
        <w:tc>
          <w:tcPr>
            <w:tcW w:w="2500" w:type="dxa"/>
          </w:tcPr>
          <w:p w14:paraId="40E77ACD" w14:textId="77777777" w:rsidR="004075B7" w:rsidRDefault="00000000">
            <w:pPr>
              <w:jc w:val="right"/>
            </w:pPr>
            <w:r>
              <w:t>Aug. 20XX - May 20XX</w:t>
            </w:r>
          </w:p>
        </w:tc>
      </w:tr>
    </w:tbl>
    <w:p w14:paraId="52C59E98" w14:textId="77777777" w:rsidR="004075B7" w:rsidRDefault="00000000">
      <w:pPr>
        <w:spacing w:after="40"/>
      </w:pPr>
      <w:r>
        <w:rPr>
          <w:i/>
        </w:rPr>
        <w:t>Bachelor of Science | Major</w:t>
      </w:r>
    </w:p>
    <w:p w14:paraId="02621C31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Publications</w:t>
      </w:r>
    </w:p>
    <w:p w14:paraId="08E037A8" w14:textId="77777777" w:rsidR="004075B7" w:rsidRDefault="00000000">
      <w:pPr>
        <w:spacing w:after="80"/>
      </w:pPr>
      <w:r>
        <w:rPr>
          <w:b/>
        </w:rPr>
        <w:t>Peer-Reviewed Journal Articles:</w:t>
      </w:r>
    </w:p>
    <w:p w14:paraId="1CC3CFD3" w14:textId="77777777" w:rsidR="004075B7" w:rsidRDefault="00000000">
      <w:pPr>
        <w:tabs>
          <w:tab w:val="left" w:pos="720"/>
        </w:tabs>
        <w:spacing w:after="120"/>
        <w:ind w:left="720" w:hanging="720"/>
      </w:pPr>
      <w:r>
        <w:t>[1]</w:t>
      </w:r>
      <w:r>
        <w:tab/>
        <w:t xml:space="preserve">Author, A., </w:t>
      </w:r>
      <w:r>
        <w:rPr>
          <w:b/>
        </w:rPr>
        <w:t>Doe, J.</w:t>
      </w:r>
      <w:r>
        <w:t xml:space="preserve">, &amp; Author, B. (Year). Article title in sentence case. </w:t>
      </w:r>
      <w:r>
        <w:rPr>
          <w:i/>
        </w:rPr>
        <w:t>Journal Title</w:t>
      </w:r>
      <w:r>
        <w:t xml:space="preserve">, </w:t>
      </w:r>
      <w:r>
        <w:rPr>
          <w:i/>
        </w:rPr>
        <w:t>volume</w:t>
      </w:r>
      <w:r>
        <w:t>(issue), start–end.</w:t>
      </w:r>
    </w:p>
    <w:p w14:paraId="1F088712" w14:textId="77777777" w:rsidR="004075B7" w:rsidRDefault="00000000">
      <w:pPr>
        <w:spacing w:after="80"/>
      </w:pPr>
      <w:r>
        <w:rPr>
          <w:b/>
        </w:rPr>
        <w:t>Conference Proceedings:</w:t>
      </w:r>
    </w:p>
    <w:p w14:paraId="25327553" w14:textId="77777777" w:rsidR="004075B7" w:rsidRDefault="00000000">
      <w:pPr>
        <w:tabs>
          <w:tab w:val="left" w:pos="720"/>
        </w:tabs>
        <w:spacing w:after="80"/>
        <w:ind w:left="720" w:hanging="720"/>
      </w:pPr>
      <w:r>
        <w:t>[2]</w:t>
      </w:r>
      <w:r>
        <w:tab/>
      </w:r>
      <w:r>
        <w:rPr>
          <w:b/>
        </w:rPr>
        <w:t>Doe, J.</w:t>
      </w:r>
      <w:r>
        <w:t xml:space="preserve">, Author, A., &amp; Author, B. (Year). Paper title in sentence case. In F. Editor &amp; G. Editor (Eds.), </w:t>
      </w:r>
      <w:r>
        <w:rPr>
          <w:i/>
        </w:rPr>
        <w:t>Proceedings Title</w:t>
      </w:r>
      <w:r>
        <w:t xml:space="preserve"> (pp. start–end). Publisher.</w:t>
      </w:r>
    </w:p>
    <w:p w14:paraId="1BCBC0B1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Presentations</w:t>
      </w:r>
    </w:p>
    <w:p w14:paraId="72AC05BA" w14:textId="77777777" w:rsidR="004075B7" w:rsidRDefault="00000000">
      <w:pPr>
        <w:spacing w:after="80"/>
      </w:pPr>
      <w:r>
        <w:rPr>
          <w:b/>
        </w:rPr>
        <w:t>Talks:</w:t>
      </w:r>
    </w:p>
    <w:p w14:paraId="4C649456" w14:textId="77777777" w:rsidR="004075B7" w:rsidRDefault="00000000">
      <w:pPr>
        <w:tabs>
          <w:tab w:val="left" w:pos="720"/>
        </w:tabs>
        <w:spacing w:after="120"/>
        <w:ind w:left="720" w:hanging="720"/>
      </w:pPr>
      <w:r>
        <w:t>[1]</w:t>
      </w:r>
      <w:r>
        <w:tab/>
      </w:r>
      <w:r>
        <w:rPr>
          <w:b/>
        </w:rPr>
        <w:t>Doe, J.</w:t>
      </w:r>
      <w:r>
        <w:t xml:space="preserve">, Author, A., &amp; Author, B. (Year, Month). </w:t>
      </w:r>
      <w:r>
        <w:rPr>
          <w:i/>
        </w:rPr>
        <w:t>Talk title in sentence case</w:t>
      </w:r>
      <w:r>
        <w:t>. Paper presented at the Conference Name, City, State/Country.</w:t>
      </w:r>
    </w:p>
    <w:p w14:paraId="499B8EB8" w14:textId="77777777" w:rsidR="004075B7" w:rsidRDefault="00000000">
      <w:pPr>
        <w:spacing w:after="80"/>
      </w:pPr>
      <w:r>
        <w:rPr>
          <w:b/>
        </w:rPr>
        <w:t>Posters:</w:t>
      </w:r>
    </w:p>
    <w:p w14:paraId="6FBEFCC3" w14:textId="77777777" w:rsidR="004075B7" w:rsidRDefault="00000000">
      <w:pPr>
        <w:tabs>
          <w:tab w:val="left" w:pos="720"/>
        </w:tabs>
        <w:spacing w:after="80"/>
        <w:ind w:left="720" w:hanging="720"/>
      </w:pPr>
      <w:r>
        <w:t>[2]</w:t>
      </w:r>
      <w:r>
        <w:tab/>
      </w:r>
      <w:r>
        <w:rPr>
          <w:b/>
        </w:rPr>
        <w:t>Doe, J.</w:t>
      </w:r>
      <w:r>
        <w:t xml:space="preserve">, Author, A., &amp; Author, B. (Year, Month). </w:t>
      </w:r>
      <w:r>
        <w:rPr>
          <w:i/>
        </w:rPr>
        <w:t>Poster title in sentence case</w:t>
      </w:r>
      <w:r>
        <w:t>. Poster presented at the Conference Name, City, State/Country.</w:t>
      </w:r>
    </w:p>
    <w:p w14:paraId="0CF3AF77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lastRenderedPageBreak/>
        <w:t>Research Experience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2D5DDC4F" w14:textId="77777777">
        <w:tc>
          <w:tcPr>
            <w:tcW w:w="7246" w:type="dxa"/>
          </w:tcPr>
          <w:p w14:paraId="7B9F2DFC" w14:textId="77777777" w:rsidR="004075B7" w:rsidRDefault="00000000">
            <w:r>
              <w:rPr>
                <w:b/>
              </w:rPr>
              <w:t>Research Position Title</w:t>
            </w:r>
          </w:p>
        </w:tc>
        <w:tc>
          <w:tcPr>
            <w:tcW w:w="2500" w:type="dxa"/>
          </w:tcPr>
          <w:p w14:paraId="24B420DF" w14:textId="77777777" w:rsidR="004075B7" w:rsidRDefault="00000000">
            <w:pPr>
              <w:jc w:val="right"/>
            </w:pPr>
            <w:r>
              <w:t>Mon. 20XX - Mon. 20XX</w:t>
            </w:r>
          </w:p>
        </w:tc>
      </w:tr>
    </w:tbl>
    <w:p w14:paraId="04D99F9D" w14:textId="77777777" w:rsidR="004075B7" w:rsidRDefault="00000000">
      <w:r>
        <w:t>Lab or Group Name | University Name</w:t>
      </w:r>
    </w:p>
    <w:p w14:paraId="2BCD0681" w14:textId="77777777" w:rsidR="004075B7" w:rsidRDefault="00000000">
      <w:pPr>
        <w:spacing w:after="40"/>
      </w:pPr>
      <w:r>
        <w:t>Principal Investigator: Dr. Advisor Name</w:t>
      </w:r>
    </w:p>
    <w:p w14:paraId="737F4CBD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Describe a research task, the methods or tools you used, and the result.</w:t>
      </w:r>
    </w:p>
    <w:p w14:paraId="75AFF29B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Describe another contribution to the project.</w:t>
      </w:r>
    </w:p>
    <w:p w14:paraId="79FB1F90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Add further bullets as needed.</w:t>
      </w:r>
    </w:p>
    <w:p w14:paraId="31F6CFE0" w14:textId="77777777" w:rsidR="004075B7" w:rsidRDefault="004075B7"/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18090664" w14:textId="77777777">
        <w:tc>
          <w:tcPr>
            <w:tcW w:w="7246" w:type="dxa"/>
          </w:tcPr>
          <w:p w14:paraId="649181E4" w14:textId="77777777" w:rsidR="004075B7" w:rsidRDefault="00000000">
            <w:r>
              <w:rPr>
                <w:b/>
              </w:rPr>
              <w:t>Research Position Title</w:t>
            </w:r>
          </w:p>
        </w:tc>
        <w:tc>
          <w:tcPr>
            <w:tcW w:w="2500" w:type="dxa"/>
          </w:tcPr>
          <w:p w14:paraId="3D30E68A" w14:textId="77777777" w:rsidR="004075B7" w:rsidRDefault="00000000">
            <w:pPr>
              <w:jc w:val="right"/>
            </w:pPr>
            <w:r>
              <w:t>Mon. 20XX - Mon. 20XX</w:t>
            </w:r>
          </w:p>
        </w:tc>
      </w:tr>
    </w:tbl>
    <w:p w14:paraId="2D46DE08" w14:textId="77777777" w:rsidR="004075B7" w:rsidRDefault="00000000">
      <w:r>
        <w:t>Lab or Group Name | University Name</w:t>
      </w:r>
    </w:p>
    <w:p w14:paraId="12C0991F" w14:textId="77777777" w:rsidR="004075B7" w:rsidRDefault="00000000">
      <w:pPr>
        <w:spacing w:after="40"/>
      </w:pPr>
      <w:r>
        <w:t>Principal Investigator: Dr. Advisor Name</w:t>
      </w:r>
    </w:p>
    <w:p w14:paraId="01BF074B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Describe a research task and its outcome.</w:t>
      </w:r>
    </w:p>
    <w:p w14:paraId="1887713C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Describe another contribution to the project.</w:t>
      </w:r>
    </w:p>
    <w:p w14:paraId="1F0FCBFD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Teaching Experience</w:t>
      </w:r>
    </w:p>
    <w:p w14:paraId="3C117470" w14:textId="77777777" w:rsidR="004075B7" w:rsidRDefault="00000000">
      <w:pPr>
        <w:spacing w:after="40"/>
      </w:pPr>
      <w:r>
        <w:rPr>
          <w:b/>
        </w:rPr>
        <w:t>University Name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7EFAF29E" w14:textId="77777777">
        <w:tc>
          <w:tcPr>
            <w:tcW w:w="7246" w:type="dxa"/>
          </w:tcPr>
          <w:p w14:paraId="04ACCA21" w14:textId="77777777" w:rsidR="004075B7" w:rsidRDefault="00000000">
            <w:pPr>
              <w:tabs>
                <w:tab w:val="left" w:pos="360"/>
              </w:tabs>
              <w:ind w:left="360" w:hanging="240"/>
            </w:pPr>
            <w:r>
              <w:t>-</w:t>
            </w:r>
            <w:r>
              <w:tab/>
              <w:t>Teaching Assistant, Course Name (DEPT 0000)</w:t>
            </w:r>
          </w:p>
        </w:tc>
        <w:tc>
          <w:tcPr>
            <w:tcW w:w="2500" w:type="dxa"/>
          </w:tcPr>
          <w:p w14:paraId="73D2F481" w14:textId="77777777" w:rsidR="004075B7" w:rsidRDefault="00000000">
            <w:pPr>
              <w:jc w:val="right"/>
            </w:pPr>
            <w:r>
              <w:t>Term Year</w:t>
            </w:r>
          </w:p>
        </w:tc>
      </w:tr>
    </w:tbl>
    <w:p w14:paraId="7C3A9E0B" w14:textId="77777777" w:rsidR="004075B7" w:rsidRDefault="00000000">
      <w:pPr>
        <w:spacing w:after="120"/>
        <w:ind w:left="360"/>
      </w:pPr>
      <w:r>
        <w:t>Briefly describe what you taught or supported and the student level.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3F9CBCE2" w14:textId="77777777">
        <w:tc>
          <w:tcPr>
            <w:tcW w:w="7246" w:type="dxa"/>
          </w:tcPr>
          <w:p w14:paraId="6FCDF591" w14:textId="77777777" w:rsidR="004075B7" w:rsidRDefault="00000000">
            <w:pPr>
              <w:tabs>
                <w:tab w:val="left" w:pos="360"/>
              </w:tabs>
              <w:ind w:left="360" w:hanging="240"/>
            </w:pPr>
            <w:r>
              <w:t>-</w:t>
            </w:r>
            <w:r>
              <w:tab/>
              <w:t>Teaching Assistant, Course Name (DEPT 0000)</w:t>
            </w:r>
          </w:p>
        </w:tc>
        <w:tc>
          <w:tcPr>
            <w:tcW w:w="2500" w:type="dxa"/>
          </w:tcPr>
          <w:p w14:paraId="4B52B955" w14:textId="77777777" w:rsidR="004075B7" w:rsidRDefault="00000000">
            <w:pPr>
              <w:jc w:val="right"/>
            </w:pPr>
            <w:r>
              <w:t>Term Year</w:t>
            </w:r>
          </w:p>
        </w:tc>
      </w:tr>
    </w:tbl>
    <w:p w14:paraId="7B06FD1E" w14:textId="77777777" w:rsidR="004075B7" w:rsidRDefault="00000000">
      <w:pPr>
        <w:spacing w:after="160"/>
        <w:ind w:left="360"/>
      </w:pPr>
      <w:r>
        <w:t>Briefly describe your responsibilities for this course.</w:t>
      </w:r>
    </w:p>
    <w:p w14:paraId="562971FE" w14:textId="77777777" w:rsidR="004075B7" w:rsidRDefault="00000000">
      <w:pPr>
        <w:spacing w:after="40"/>
      </w:pPr>
      <w:r>
        <w:rPr>
          <w:b/>
        </w:rPr>
        <w:t>Organization Name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055E58C5" w14:textId="77777777">
        <w:tc>
          <w:tcPr>
            <w:tcW w:w="7246" w:type="dxa"/>
          </w:tcPr>
          <w:p w14:paraId="0F06EE20" w14:textId="77777777" w:rsidR="004075B7" w:rsidRDefault="00000000">
            <w:pPr>
              <w:tabs>
                <w:tab w:val="left" w:pos="360"/>
              </w:tabs>
              <w:ind w:left="360" w:hanging="240"/>
            </w:pPr>
            <w:r>
              <w:t>-</w:t>
            </w:r>
            <w:r>
              <w:tab/>
              <w:t>Role / Position, Subject or Program</w:t>
            </w:r>
          </w:p>
        </w:tc>
        <w:tc>
          <w:tcPr>
            <w:tcW w:w="2500" w:type="dxa"/>
          </w:tcPr>
          <w:p w14:paraId="17E9F4BB" w14:textId="77777777" w:rsidR="004075B7" w:rsidRDefault="00000000">
            <w:pPr>
              <w:jc w:val="right"/>
            </w:pPr>
            <w:r>
              <w:t>Term Year</w:t>
            </w:r>
          </w:p>
        </w:tc>
      </w:tr>
    </w:tbl>
    <w:p w14:paraId="0F801ED6" w14:textId="77777777" w:rsidR="004075B7" w:rsidRDefault="00000000">
      <w:pPr>
        <w:spacing w:after="120"/>
        <w:ind w:left="360"/>
      </w:pPr>
      <w:r>
        <w:t>Briefly describe your teaching or tutoring responsibilities.</w:t>
      </w:r>
    </w:p>
    <w:p w14:paraId="412BC418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Academic and Volunteer Service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3FEB5703" w14:textId="77777777">
        <w:tc>
          <w:tcPr>
            <w:tcW w:w="7246" w:type="dxa"/>
          </w:tcPr>
          <w:p w14:paraId="470EAA14" w14:textId="77777777" w:rsidR="004075B7" w:rsidRDefault="00000000">
            <w:r>
              <w:t>Role (e.g., Reviewer), Organization or Venue</w:t>
            </w:r>
          </w:p>
        </w:tc>
        <w:tc>
          <w:tcPr>
            <w:tcW w:w="2500" w:type="dxa"/>
          </w:tcPr>
          <w:p w14:paraId="189FA78C" w14:textId="77777777" w:rsidR="004075B7" w:rsidRDefault="00000000">
            <w:pPr>
              <w:jc w:val="right"/>
            </w:pPr>
            <w:r>
              <w:t>Mon. Year</w:t>
            </w:r>
          </w:p>
        </w:tc>
      </w:tr>
    </w:tbl>
    <w:p w14:paraId="4275EDEC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Honors and Awards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18AFC379" w14:textId="77777777">
        <w:tc>
          <w:tcPr>
            <w:tcW w:w="7246" w:type="dxa"/>
          </w:tcPr>
          <w:p w14:paraId="41355CC9" w14:textId="77777777" w:rsidR="004075B7" w:rsidRDefault="00000000">
            <w:r>
              <w:t>Award or Scholarship Name, Granting Organization</w:t>
            </w:r>
          </w:p>
        </w:tc>
        <w:tc>
          <w:tcPr>
            <w:tcW w:w="2500" w:type="dxa"/>
          </w:tcPr>
          <w:p w14:paraId="373573FF" w14:textId="77777777" w:rsidR="004075B7" w:rsidRDefault="00000000">
            <w:pPr>
              <w:jc w:val="right"/>
            </w:pPr>
            <w:r>
              <w:t>Year</w:t>
            </w:r>
          </w:p>
        </w:tc>
      </w:tr>
    </w:tbl>
    <w:p w14:paraId="29EAB786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Skills</w:t>
      </w:r>
    </w:p>
    <w:p w14:paraId="2C8F5CDB" w14:textId="77777777" w:rsidR="004075B7" w:rsidRDefault="00000000">
      <w:pPr>
        <w:spacing w:after="40"/>
      </w:pPr>
      <w:r>
        <w:rPr>
          <w:b/>
        </w:rPr>
        <w:t>Programming &amp; Data Tools:</w:t>
      </w:r>
      <w:r>
        <w:t xml:space="preserve"> List languages and tools (e.g., Python, R, SQL)</w:t>
      </w:r>
    </w:p>
    <w:p w14:paraId="12EA1AD9" w14:textId="77777777" w:rsidR="004075B7" w:rsidRDefault="00000000">
      <w:pPr>
        <w:spacing w:after="40"/>
      </w:pPr>
      <w:r>
        <w:rPr>
          <w:b/>
        </w:rPr>
        <w:t>Analytics Platforms:</w:t>
      </w:r>
      <w:r>
        <w:t xml:space="preserve"> List relevant platforms or software</w:t>
      </w:r>
    </w:p>
    <w:p w14:paraId="3A14AFC7" w14:textId="77777777" w:rsidR="004075B7" w:rsidRDefault="00000000">
      <w:pPr>
        <w:spacing w:after="40"/>
      </w:pPr>
      <w:r>
        <w:rPr>
          <w:b/>
        </w:rPr>
        <w:t>Productivity &amp; Office Tools:</w:t>
      </w:r>
      <w:r>
        <w:t xml:space="preserve"> List office and productivity tools</w:t>
      </w:r>
    </w:p>
    <w:p w14:paraId="46A840EE" w14:textId="77777777" w:rsidR="004075B7" w:rsidRDefault="00000000">
      <w:pPr>
        <w:spacing w:after="40"/>
      </w:pPr>
      <w:r>
        <w:rPr>
          <w:b/>
        </w:rPr>
        <w:t>Design &amp; Media Tools:</w:t>
      </w:r>
      <w:r>
        <w:t xml:space="preserve"> List design or media software</w:t>
      </w:r>
    </w:p>
    <w:p w14:paraId="3FCFC9EB" w14:textId="77777777" w:rsidR="004075B7" w:rsidRDefault="00000000">
      <w:r>
        <w:rPr>
          <w:b/>
        </w:rPr>
        <w:t>Computer Systems:</w:t>
      </w:r>
      <w:r>
        <w:t xml:space="preserve"> Describe operating systems and environments you work in</w:t>
      </w:r>
    </w:p>
    <w:p w14:paraId="218225F2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Licenses &amp; Certifications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2A2DA53D" w14:textId="77777777">
        <w:tc>
          <w:tcPr>
            <w:tcW w:w="7246" w:type="dxa"/>
          </w:tcPr>
          <w:p w14:paraId="18F68C22" w14:textId="77777777" w:rsidR="004075B7" w:rsidRDefault="00000000">
            <w:r>
              <w:rPr>
                <w:b/>
              </w:rPr>
              <w:t>Certification Name</w:t>
            </w:r>
            <w:r>
              <w:t>, Issuing Organization</w:t>
            </w:r>
          </w:p>
        </w:tc>
        <w:tc>
          <w:tcPr>
            <w:tcW w:w="2500" w:type="dxa"/>
          </w:tcPr>
          <w:p w14:paraId="456AB850" w14:textId="77777777" w:rsidR="004075B7" w:rsidRDefault="00000000">
            <w:pPr>
              <w:jc w:val="right"/>
            </w:pPr>
            <w:r>
              <w:t>Mon. Year</w:t>
            </w:r>
          </w:p>
        </w:tc>
      </w:tr>
    </w:tbl>
    <w:p w14:paraId="3428D646" w14:textId="77777777" w:rsidR="004075B7" w:rsidRDefault="00000000">
      <w:pPr>
        <w:spacing w:after="120"/>
      </w:pPr>
      <w:r>
        <w:rPr>
          <w:i/>
        </w:rPr>
        <w:t>Credential ID: 00000000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125283B1" w14:textId="77777777">
        <w:tc>
          <w:tcPr>
            <w:tcW w:w="7246" w:type="dxa"/>
          </w:tcPr>
          <w:p w14:paraId="1DB10F5A" w14:textId="77777777" w:rsidR="004075B7" w:rsidRDefault="00000000">
            <w:r>
              <w:rPr>
                <w:b/>
              </w:rPr>
              <w:t>Certification Name</w:t>
            </w:r>
            <w:r>
              <w:t>, Issuing Organization</w:t>
            </w:r>
          </w:p>
        </w:tc>
        <w:tc>
          <w:tcPr>
            <w:tcW w:w="2500" w:type="dxa"/>
          </w:tcPr>
          <w:p w14:paraId="2CA6B3F5" w14:textId="77777777" w:rsidR="004075B7" w:rsidRDefault="00000000">
            <w:pPr>
              <w:jc w:val="right"/>
            </w:pPr>
            <w:r>
              <w:t>Mon. Year - Mon. Year</w:t>
            </w:r>
          </w:p>
        </w:tc>
      </w:tr>
    </w:tbl>
    <w:p w14:paraId="0292CDEF" w14:textId="77777777" w:rsidR="004075B7" w:rsidRDefault="00000000">
      <w:pPr>
        <w:spacing w:after="120"/>
      </w:pPr>
      <w:r>
        <w:rPr>
          <w:i/>
        </w:rPr>
        <w:t>Credential ID: 00000000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00D7F6CA" w14:textId="77777777">
        <w:tc>
          <w:tcPr>
            <w:tcW w:w="7246" w:type="dxa"/>
          </w:tcPr>
          <w:p w14:paraId="54F2F8E1" w14:textId="77777777" w:rsidR="004075B7" w:rsidRDefault="00000000">
            <w:r>
              <w:rPr>
                <w:b/>
              </w:rPr>
              <w:lastRenderedPageBreak/>
              <w:t>Certification Name</w:t>
            </w:r>
            <w:r>
              <w:t>, Issuing Organization</w:t>
            </w:r>
          </w:p>
        </w:tc>
        <w:tc>
          <w:tcPr>
            <w:tcW w:w="2500" w:type="dxa"/>
          </w:tcPr>
          <w:p w14:paraId="0842AC48" w14:textId="77777777" w:rsidR="004075B7" w:rsidRDefault="00000000">
            <w:pPr>
              <w:jc w:val="right"/>
            </w:pPr>
            <w:r>
              <w:t>Mon. Year</w:t>
            </w:r>
          </w:p>
        </w:tc>
      </w:tr>
    </w:tbl>
    <w:p w14:paraId="7823526F" w14:textId="77777777" w:rsidR="004075B7" w:rsidRDefault="00000000">
      <w:pPr>
        <w:spacing w:after="120"/>
      </w:pPr>
      <w:r>
        <w:rPr>
          <w:i/>
        </w:rPr>
        <w:t>Credential ID: 00000000</w:t>
      </w:r>
    </w:p>
    <w:p w14:paraId="7E1E6F39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Industry Experience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37A742C1" w14:textId="77777777">
        <w:tc>
          <w:tcPr>
            <w:tcW w:w="7246" w:type="dxa"/>
          </w:tcPr>
          <w:p w14:paraId="709DCF85" w14:textId="77777777" w:rsidR="004075B7" w:rsidRDefault="00000000">
            <w:r>
              <w:rPr>
                <w:b/>
              </w:rPr>
              <w:t>Job Title</w:t>
            </w:r>
          </w:p>
        </w:tc>
        <w:tc>
          <w:tcPr>
            <w:tcW w:w="2500" w:type="dxa"/>
          </w:tcPr>
          <w:p w14:paraId="712F1E38" w14:textId="77777777" w:rsidR="004075B7" w:rsidRDefault="00000000">
            <w:pPr>
              <w:jc w:val="right"/>
            </w:pPr>
            <w:r>
              <w:t>Mon. 20XX - Mon. 20XX</w:t>
            </w:r>
          </w:p>
        </w:tc>
      </w:tr>
    </w:tbl>
    <w:p w14:paraId="26B8BC0F" w14:textId="77777777" w:rsidR="004075B7" w:rsidRDefault="00000000">
      <w:pPr>
        <w:spacing w:after="40"/>
      </w:pPr>
      <w:r>
        <w:t>Company or Organization Name | City, Country</w:t>
      </w:r>
    </w:p>
    <w:p w14:paraId="18134C0A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Describe a key responsibility or accomplishment, starting with an action verb and quantifying impact where possible.</w:t>
      </w:r>
    </w:p>
    <w:p w14:paraId="3758E523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Describe another contribution, the tools or methods you used, and the outcome.</w:t>
      </w:r>
    </w:p>
    <w:p w14:paraId="685B50D2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Add further bullets as needed to capture the scope of the role.</w:t>
      </w:r>
    </w:p>
    <w:p w14:paraId="123871B7" w14:textId="77777777" w:rsidR="004075B7" w:rsidRDefault="004075B7"/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5925186B" w14:textId="77777777">
        <w:tc>
          <w:tcPr>
            <w:tcW w:w="7246" w:type="dxa"/>
          </w:tcPr>
          <w:p w14:paraId="1A6F42C3" w14:textId="77777777" w:rsidR="004075B7" w:rsidRDefault="00000000">
            <w:r>
              <w:rPr>
                <w:b/>
              </w:rPr>
              <w:t>Job Title</w:t>
            </w:r>
          </w:p>
        </w:tc>
        <w:tc>
          <w:tcPr>
            <w:tcW w:w="2500" w:type="dxa"/>
          </w:tcPr>
          <w:p w14:paraId="3960FF0B" w14:textId="77777777" w:rsidR="004075B7" w:rsidRDefault="00000000">
            <w:pPr>
              <w:jc w:val="right"/>
            </w:pPr>
            <w:r>
              <w:t>Mon. 20XX - Mon. 20XX</w:t>
            </w:r>
          </w:p>
        </w:tc>
      </w:tr>
    </w:tbl>
    <w:p w14:paraId="7F26AF63" w14:textId="77777777" w:rsidR="004075B7" w:rsidRDefault="00000000">
      <w:pPr>
        <w:spacing w:after="40"/>
      </w:pPr>
      <w:r>
        <w:t>Company or Organization Name | City, Country</w:t>
      </w:r>
    </w:p>
    <w:p w14:paraId="0A236619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Describe a key responsibility or accomplishment.</w:t>
      </w:r>
    </w:p>
    <w:p w14:paraId="0B108D99" w14:textId="77777777" w:rsidR="004075B7" w:rsidRDefault="00000000">
      <w:pPr>
        <w:tabs>
          <w:tab w:val="left" w:pos="360"/>
        </w:tabs>
        <w:ind w:left="360" w:hanging="240"/>
      </w:pPr>
      <w:r>
        <w:t>-</w:t>
      </w:r>
      <w:r>
        <w:tab/>
        <w:t>Describe another contribution and its outcome.</w:t>
      </w:r>
    </w:p>
    <w:p w14:paraId="1514E91F" w14:textId="77777777" w:rsidR="004075B7" w:rsidRDefault="00000000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Language</w:t>
      </w:r>
    </w:p>
    <w:p w14:paraId="5E400920" w14:textId="77777777" w:rsidR="004075B7" w:rsidRDefault="00000000">
      <w:pPr>
        <w:spacing w:after="40"/>
      </w:pPr>
      <w:r>
        <w:rPr>
          <w:b/>
        </w:rPr>
        <w:t>Language One:</w:t>
      </w:r>
      <w:r>
        <w:t xml:space="preserve"> Proficiency (e.g., Native)</w:t>
      </w:r>
    </w:p>
    <w:p w14:paraId="59AAF9AC" w14:textId="77777777" w:rsidR="004075B7" w:rsidRDefault="00000000">
      <w:r>
        <w:rPr>
          <w:b/>
        </w:rPr>
        <w:t>Language Two:</w:t>
      </w:r>
      <w:r>
        <w:t xml:space="preserve"> Proficiency (e.g., Fluent)</w:t>
      </w:r>
    </w:p>
    <w:p w14:paraId="6F35176A" w14:textId="77777777" w:rsidR="000723F5" w:rsidRDefault="000723F5">
      <w:pPr>
        <w:spacing w:before="360"/>
        <w:rPr>
          <w:i/>
          <w:color w:val="808080"/>
          <w:lang w:eastAsia="zh-CN"/>
        </w:rPr>
      </w:pPr>
    </w:p>
    <w:p w14:paraId="6AAE1759" w14:textId="77777777" w:rsidR="000723F5" w:rsidRDefault="000723F5">
      <w:pPr>
        <w:spacing w:before="360"/>
        <w:rPr>
          <w:i/>
          <w:color w:val="808080"/>
          <w:lang w:eastAsia="zh-CN"/>
        </w:rPr>
      </w:pPr>
    </w:p>
    <w:p w14:paraId="0F392EA7" w14:textId="62D0432E" w:rsidR="004075B7" w:rsidRDefault="00000000">
      <w:pPr>
        <w:spacing w:before="360"/>
      </w:pPr>
      <w:r>
        <w:rPr>
          <w:i/>
          <w:color w:val="808080"/>
        </w:rPr>
        <w:t>Last updated in Month Year</w:t>
      </w:r>
    </w:p>
    <w:sectPr w:rsidR="004075B7" w:rsidSect="00034616">
      <w:footerReference w:type="default" r:id="rId8"/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DC83C" w14:textId="77777777" w:rsidR="004F7FB1" w:rsidRDefault="004F7FB1">
      <w:r>
        <w:separator/>
      </w:r>
    </w:p>
  </w:endnote>
  <w:endnote w:type="continuationSeparator" w:id="0">
    <w:p w14:paraId="1EEF8C5D" w14:textId="77777777" w:rsidR="004F7FB1" w:rsidRDefault="004F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harter"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56F6" w14:textId="77777777" w:rsidR="004075B7" w:rsidRDefault="00000000">
    <w:pPr>
      <w:pStyle w:val="a7"/>
      <w:jc w:val="right"/>
    </w:pPr>
    <w:r>
      <w:fldChar w:fldCharType="begin"/>
    </w:r>
    <w:r>
      <w:instrText>PAGE</w:instrText>
    </w:r>
    <w:r w:rsidR="000723F5">
      <w:fldChar w:fldCharType="separate"/>
    </w:r>
    <w:r w:rsidR="000723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A57C7" w14:textId="77777777" w:rsidR="004F7FB1" w:rsidRDefault="004F7FB1">
      <w:r>
        <w:separator/>
      </w:r>
    </w:p>
  </w:footnote>
  <w:footnote w:type="continuationSeparator" w:id="0">
    <w:p w14:paraId="4244C2A9" w14:textId="77777777" w:rsidR="004F7FB1" w:rsidRDefault="004F7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390247">
    <w:abstractNumId w:val="8"/>
  </w:num>
  <w:num w:numId="2" w16cid:durableId="776367800">
    <w:abstractNumId w:val="6"/>
  </w:num>
  <w:num w:numId="3" w16cid:durableId="2063139778">
    <w:abstractNumId w:val="5"/>
  </w:num>
  <w:num w:numId="4" w16cid:durableId="790635292">
    <w:abstractNumId w:val="4"/>
  </w:num>
  <w:num w:numId="5" w16cid:durableId="1695034306">
    <w:abstractNumId w:val="7"/>
  </w:num>
  <w:num w:numId="6" w16cid:durableId="1371150738">
    <w:abstractNumId w:val="3"/>
  </w:num>
  <w:num w:numId="7" w16cid:durableId="614561207">
    <w:abstractNumId w:val="2"/>
  </w:num>
  <w:num w:numId="8" w16cid:durableId="409040740">
    <w:abstractNumId w:val="1"/>
  </w:num>
  <w:num w:numId="9" w16cid:durableId="63907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3F5"/>
    <w:rsid w:val="0015074B"/>
    <w:rsid w:val="0029639D"/>
    <w:rsid w:val="00326F90"/>
    <w:rsid w:val="004075B7"/>
    <w:rsid w:val="004F7FB1"/>
    <w:rsid w:val="008D09D9"/>
    <w:rsid w:val="00AA1D8D"/>
    <w:rsid w:val="00B47730"/>
    <w:rsid w:val="00B840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409D1"/>
  <w14:defaultImageDpi w14:val="300"/>
  <w15:docId w15:val="{750E97B0-152D-1347-B348-ABB8926E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Charter" w:hAnsi="Charter" w:cs="Charter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Hanyi Xu</cp:lastModifiedBy>
  <cp:revision>4</cp:revision>
  <dcterms:created xsi:type="dcterms:W3CDTF">2013-12-23T23:15:00Z</dcterms:created>
  <dcterms:modified xsi:type="dcterms:W3CDTF">2026-06-14T16:37:00Z</dcterms:modified>
  <cp:category/>
</cp:coreProperties>
</file>